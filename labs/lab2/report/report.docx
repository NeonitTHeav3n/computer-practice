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Лабораторная работа № 2</w:t>
        <w:br/>
      </w:r>
      <w:r>
        <w:rPr>
          <w:sz w:val="28"/>
        </w:rPr>
        <w:t>Структуры данных в Julia</w:t>
      </w:r>
    </w:p>
    <w:p>
      <w:pPr>
        <w:pStyle w:val="Heading1"/>
      </w:pPr>
      <w:r>
        <w:t>Цель работы</w:t>
      </w:r>
    </w:p>
    <w:p>
      <w:r>
        <w:t>Изучить основные структуры данных языка Julia: кортежи, словари, множества, векторы, матрицы и многомерные массивы. Научиться создавать и преобразовывать массивы, выполнять операции над их элементами, применять фильтрацию, сортировку, статистические функции и пакет Primes.</w:t>
      </w:r>
    </w:p>
    <w:p>
      <w:pPr>
        <w:pStyle w:val="Heading1"/>
      </w:pPr>
      <w:r>
        <w:t>Выполнение лабораторной работы</w:t>
      </w:r>
    </w:p>
    <w:p>
      <w:pPr>
        <w:pStyle w:val="Heading2"/>
      </w:pPr>
      <w:r>
        <w:t>1. Множества и операции над ними</w:t>
      </w:r>
    </w:p>
    <w:p>
      <w:r>
        <w:t>Для заданных множеств</w:t>
      </w:r>
    </w:p>
    <w:p>
      <w:pPr>
        <w:pStyle w:val="NoSpacing"/>
      </w:pPr>
      <w:r>
        <w:rPr>
          <w:rFonts w:ascii="Courier New" w:hAnsi="Courier New"/>
          <w:sz w:val="16"/>
        </w:rPr>
        <w:t>A = Set([0, 3, 4, 9])</w:t>
        <w:br/>
        <w:t>B = Set([1, 3, 4, 7])</w:t>
        <w:br/>
        <w:t>C = Set([0, 1, 2, 4, 7, 8, 9])</w:t>
        <w:br/>
        <w:t>P = union(intersect(A, B), intersect(A, C), intersect(B, C))</w:t>
      </w:r>
    </w:p>
    <w:p>
      <w:r>
        <w:t>получено множество</w:t>
      </w:r>
    </w:p>
    <w:p>
      <w:pPr>
        <w:pStyle w:val="NoSpacing"/>
      </w:pPr>
      <w:r>
        <w:rPr>
          <w:rFonts w:ascii="Courier New" w:hAnsi="Courier New"/>
          <w:sz w:val="16"/>
        </w:rPr>
        <w:t>P = Set([0, 1, 3, 4, 7, 9])</w:t>
      </w:r>
    </w:p>
    <w:p>
      <w:r>
        <w:t>Таким образом, мощность множества P равна 6. Дополнительно были рассмотрены множества, содержащие элементы разных типов, и операция объединения множеств. На рисунке [-@fig-sets] показан пример работы с 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8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dQk0Tb38WLF9s6NiVoWW_urPWqgTuXxiRAktvjtk868itQAPZWoVjK_yCkFX3uvVP0W9eHHPld4yrhBFb-ryFQ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8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Создание и преобразование массивов</w:t>
      </w:r>
    </w:p>
    <w:p>
      <w:r>
        <w:t>В начале работы был создан массив целых чисел:</w:t>
      </w:r>
    </w:p>
    <w:p>
      <w:pPr>
        <w:pStyle w:val="NoSpacing"/>
      </w:pPr>
      <w:r>
        <w:rPr>
          <w:rFonts w:ascii="Courier New" w:hAnsi="Courier New"/>
          <w:sz w:val="16"/>
        </w:rPr>
        <w:t>N = 25</w:t>
        <w:br/>
        <w:t>arr1 = collect(1:N)</w:t>
      </w:r>
    </w:p>
    <w:p>
      <w:r>
        <w:t>Массив содержит числа от 1 до 25. С помощью функции filter были получены элементы, большие 20:</w:t>
      </w:r>
    </w:p>
    <w:p>
      <w:pPr>
        <w:pStyle w:val="NoSpacing"/>
      </w:pPr>
      <w:r>
        <w:rPr>
          <w:rFonts w:ascii="Courier New" w:hAnsi="Courier New"/>
          <w:sz w:val="16"/>
        </w:rPr>
        <w:t>arr1_f = filter(x -&gt; x &gt; 20, arr1)</w:t>
      </w:r>
    </w:p>
    <w:p>
      <w:r>
        <w:t>Результат равен [21, 22, 23, 24, 25]. Для обратного диапазона использовался массив 25:-1:1. Объединение прямого и обратного диапазонов дало массив, в котором числа от 1 до 25 повторяются в обратном порядке (рис. [-@fig-arrays]).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965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uXHhd6iPLoy4UdwNIjSZqpzVjoLYP5KxbVyHthZnasBPJF5nLqnxodygMl3EktWxCVQoti8SzFLZKg0P6fA-O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96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94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S32R_MAFTG7y-zaQSnHGwxG3pCtbNvqHygqMQbrUfNjT3MesQxjM8K-16NKGfKkCV22FCEKkxI0b6Cje2scKtJ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4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формирования повторяющихся последовательностей применялись fill, repeat и vcat. Например:</w:t>
      </w:r>
    </w:p>
    <w:p>
      <w:pPr>
        <w:pStyle w:val="NoSpacing"/>
      </w:pPr>
      <w:r>
        <w:rPr>
          <w:rFonts w:ascii="Courier New" w:hAnsi="Courier New"/>
          <w:sz w:val="16"/>
        </w:rPr>
        <w:t>tmp = [4, 6, 3]</w:t>
        <w:br/>
        <w:t>arr5 = fill(tmp[1], 10)</w:t>
        <w:br/>
        <w:t>arr6 = repeat(tmp, 10)</w:t>
        <w:br/>
        <w:t>arr7 = vcat(fill(tmp[1], 11), fill(tmp[2], 10), fill(tmp[3], 10))</w:t>
        <w:br/>
        <w:t>arr8 = vcat(fill(tmp[1], 10), fill(tmp[2], 20), fill(tmp[3], 30))</w:t>
      </w:r>
    </w:p>
    <w:p>
      <w:r>
        <w:t>Размеры полученных векторов составили соответственно 10, 30, 31 и 60 элементов. Важное отличие состоит в том, что repeat(tmp, 10) повторяет весь вектор, а fill(value, n) повторяет один элемент (рис. [-@fig-repeat]).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0263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-vBgiBFCTJIOA5xhn_dOK9vk-4dfEQIhPZT9TQD3vBkPcJkNOCMAZlVI9yvjlvyOrJeJnYXqpSNFoqN4u_fvq2k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26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55335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YI8fyYlQ-mf-dcCAltnPkmr8S3DFn8LRCdJ-USLENQ8BR-Ho6cp-B2QvhU5030iaUm6V8iALNn1fEXe6ZWlo2hA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53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Генераторы и векторные выражения</w:t>
      </w:r>
    </w:p>
    <w:p>
      <w:r>
        <w:t>С помощью генераторов были сформированы следующие массивы:</w:t>
      </w:r>
    </w:p>
    <w:p>
      <w:pPr>
        <w:pStyle w:val="NoSpacing"/>
      </w:pPr>
      <w:r>
        <w:rPr>
          <w:rFonts w:ascii="Courier New" w:hAnsi="Courier New"/>
          <w:sz w:val="16"/>
        </w:rPr>
        <w:t>M = factorial(2)</w:t>
        <w:br/>
        <w:t>vec_12 = [2^i / i for i in 1:M]</w:t>
        <w:br/>
        <w:t>vec_fn = ["fn$i" for i in 1:30]</w:t>
      </w:r>
    </w:p>
    <w:p>
      <w:r>
        <w:t>Вектор vec_fn содержит строки от "fn1" до "fn30". Для получения пар значений использовался zip:</w:t>
      </w:r>
    </w:p>
    <w:p>
      <w:pPr>
        <w:pStyle w:val="NoSpacing"/>
      </w:pPr>
      <w:r>
        <w:rPr>
          <w:rFonts w:ascii="Courier New" w:hAnsi="Courier New"/>
          <w:sz w:val="16"/>
        </w:rPr>
        <w:t>x_val, y_val = 0.1, 0.2</w:t>
        <w:br/>
        <w:t>i_vals = 3:3:36</w:t>
        <w:br/>
        <w:t>j_vals = 1:3:34</w:t>
        <w:br/>
        <w:t>vec_pairs = collect(zip(x_val .^ i_vals, y_val .^ j_vals))</w:t>
      </w:r>
    </w:p>
    <w:p>
      <w:r>
        <w:t>В результате получен вектор из 12 кортежей (рис. [-@fig-generators]).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03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qpBVI9g8zY2uJ6n-pzMrpLM19aUGeg0qqjF4-6cFjW0TEjkYeAxmK-46e97m8C3riit9kzzKozBTgfBP3vQEeQ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03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81086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27PIh3CaqbJKcWObNzhDzLe3r7bLB4Mj4YOBQlNaGPPe0LfFXbwrCkWH5AvgY0AO_lGyID4yrBE9wEue8zE67a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10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Была также рассмотрена неоднозначная запись степеней. Для набора tmp = [4, 6, 3] выражение 2 .^ tmp даёт [16, 64, 8]. При повторении каждого результата по четыре раза получается вектор, в котором число 64 встречается восемь раз.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8159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SJ1fSQX92_Pebv4wKkY0ppEM6LazQtPQc9LdhDVq5OjKEXC8nnqReg8_DmZu-vU2kalnvV3kBbWK6s5tv6VCNm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Операции над элементами массива</w:t>
      </w:r>
    </w:p>
    <w:p>
      <w:r>
        <w:t>Для массива случайных целых чисел были выполнены поэлементные операции:</w:t>
      </w:r>
    </w:p>
    <w:p>
      <w:pPr>
        <w:pStyle w:val="NoSpacing"/>
      </w:pPr>
      <w:r>
        <w:rPr>
          <w:rFonts w:ascii="Courier New" w:hAnsi="Courier New"/>
          <w:sz w:val="16"/>
        </w:rPr>
        <w:t>n = 250</w:t>
        <w:br/>
        <w:t>x = rand(0:999, n)</w:t>
        <w:br/>
        <w:t>y = rand(0:999, n)</w:t>
        <w:br/>
        <w:br/>
        <w:t>vec_a = [y[i+1] - x[i] for i in 1:n-1]</w:t>
        <w:br/>
        <w:t>vec_b = [x[i] + 2*x[i+1] - x[i+2] for i in 1:n-2]</w:t>
        <w:br/>
        <w:t>vec_c = [sin(y[i]) / cos(x[i+1]) for i in 1:n-1]</w:t>
      </w:r>
    </w:p>
    <w:p>
      <w:r>
        <w:t>Получены векторы размеров 249, 248 и 249 элементов. Примеры результатов вычислений представлены на рисунках [-@fig-ops1] и [-@fig-ops2].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4601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i4nBt0bovPHooB-M3po_ABAj1jxbmPGvnLLIPwENOzMZksIEIc1nz6YTXv4dbed8syWeJ1Ca7IW06__r5PyPv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60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9316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PH0Z4qq_NrZiXJ_iakjkk_uKmJCyl_zYJGzXMtdMnYSmdxWhNMlcSHD_o1OVznq7qhQPP2ka5Z7EuAXC9SARPaf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93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39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VAc0gARdzkXE0nybR72ELzG1X7TqoVzTr4ur1AUDTWZcfnjMRk3BjF-KDO8r874op11Cf6LspIv0HQPdmiWqgbX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39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определения среднего значения элементов равномерной сетки использовался пакет Statistics:</w:t>
      </w:r>
    </w:p>
    <w:p>
      <w:pPr>
        <w:pStyle w:val="NoSpacing"/>
      </w:pPr>
      <w:r>
        <w:rPr>
          <w:rFonts w:ascii="Courier New" w:hAnsi="Courier New"/>
          <w:sz w:val="16"/>
        </w:rPr>
        <w:t>using Statistics</w:t>
        <w:br/>
        <w:t>x_vals = 3.0:0.1:6.0</w:t>
        <w:br/>
        <w:t>y_vals = [exp(x) * cos(x) for x in x_vals]</w:t>
        <w:br/>
        <w:t>mean_y = mean(y_vals)</w:t>
      </w:r>
    </w:p>
    <w:p>
      <w:r>
        <w:t>Получено значение mean_y ≈ 53.11374594642971 (рис. [-@fig-mean]).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59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mujSmq_B8oXtxnfxUNJJS4K8geM-jKpMxXyRayusgfsPyGOZUfJ9LAqWJrN5phH32IBfzEjZev-nDnTToLkH9Xi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5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каждого элемента массива x также вычислялось отклонение от среднего:</w:t>
      </w:r>
    </w:p>
    <w:p>
      <w:pPr>
        <w:pStyle w:val="NoSpacing"/>
      </w:pPr>
      <w:r>
        <w:rPr>
          <w:rFonts w:ascii="Courier New" w:hAnsi="Courier New"/>
          <w:sz w:val="16"/>
        </w:rPr>
        <w:t>x_mean = mean(x)</w:t>
        <w:br/>
        <w:t>vec_dev = [abs(v - x_mean)^(1/2) for v in x]</w:t>
      </w:r>
    </w:p>
    <w:p>
      <w:r>
        <w:t>Результат показан на рисунке [-@fig-deviation].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6050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SwdaKxJUWyvsUggjF_wTcR4hGT5KDQNn9KZ7YKDEkYdN7Sv0jxlXeufCWyw18MjFfOcQQkorbnKDrL6d42uVQ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6050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Фильтрация, подсчёт и сортировка</w:t>
      </w:r>
    </w:p>
    <w:p>
      <w:r>
        <w:t>Для анализа массивов x и y применялись findall, count, maximum, sort и sortperm. Например:</w:t>
      </w:r>
    </w:p>
    <w:p>
      <w:pPr>
        <w:pStyle w:val="NoSpacing"/>
      </w:pPr>
      <w:r>
        <w:rPr>
          <w:rFonts w:ascii="Courier New" w:hAnsi="Courier New"/>
          <w:sz w:val="16"/>
        </w:rPr>
        <w:t>idx_gt_600 = findall(&gt;(600), y)</w:t>
        <w:br/>
        <w:t>y_gt_600 = y[idx_gt_600]</w:t>
        <w:br/>
        <w:t>y_max = maximum(y)</w:t>
        <w:br/>
        <w:t>to_max = count(v -&gt; y_max - v &lt;= 200, y)</w:t>
        <w:br/>
        <w:t>even_count = count(iseven, y)</w:t>
        <w:br/>
        <w:t>odd_count = count(isodd, y)</w:t>
        <w:br/>
        <w:t>ycount_7 = count(v -&gt; v % 7 == 0, x)</w:t>
      </w:r>
    </w:p>
    <w:p>
      <w:r>
        <w:t>На скриншоте показано, что для конкретной последовательности случайных чисел число элементов y, больших 600, равно 83. Число чётных элементов y равно 137, нечётных — 113, а количество элементов x, кратных 7, равно 34 (рис. [-@fig-count]). Эти значения зависят от последовательности случайных чисел, если перед генерацией не установить Random.seed!.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403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VgE3Eja_OpmzN6dDPWQOK3uIpdIk-BOFUKaJMffSSWwseKA7JMdMl4H0-_Pg7R9qcSUUL5U8nfodXXfes99Oye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40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Сортировка выполнялась двумя способами:</w:t>
      </w:r>
    </w:p>
    <w:p>
      <w:pPr>
        <w:pStyle w:val="NoSpacing"/>
      </w:pPr>
      <w:r>
        <w:rPr>
          <w:rFonts w:ascii="Courier New" w:hAnsi="Courier New"/>
          <w:sz w:val="16"/>
        </w:rPr>
        <w:t>x_sort = x[sortperm(y)]</w:t>
        <w:br/>
        <w:t>top_10_x = sort(x, rev=true)[1:10]</w:t>
      </w:r>
    </w:p>
    <w:p>
      <w:r>
        <w:t>В первом случае элементы x упорядочиваются по значениям соответствующих элементов y, во втором — выбираются десять наибольших элементов самого массива x (рис. [-@fig-sort]).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7896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K-5MT6KgGI1lX9yiFNwQ3wVx6oU-_CuURk0gtGygPmEhZgw1hRAVdY0GYTYwlRvSdBrA1kZTSbGmwlD33eN2ye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9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удаления повторений использовалась функция unique(x). Она возвращает массив, содержащий только различные значения исходного массива.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44087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PuxTAcByUz7fxXQTV9BAhU6-wVA_ku49ZXsWxZjG_v5YOPgVByoP6w2ieR6p263v7SHOCPAFVz4H6s_7g312TOi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4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Простые числа и квадраты чисел</w:t>
      </w:r>
    </w:p>
    <w:p>
      <w:r>
        <w:t>Для построения массива квадратов первых ста натуральных чисел использовалось выражение:</w:t>
      </w:r>
    </w:p>
    <w:p>
      <w:pPr>
        <w:pStyle w:val="NoSpacing"/>
      </w:pPr>
      <w:r>
        <w:rPr>
          <w:rFonts w:ascii="Courier New" w:hAnsi="Courier New"/>
          <w:sz w:val="16"/>
        </w:rPr>
        <w:t>squares = [i^2 for i in 1:100]</w:t>
      </w:r>
    </w:p>
    <w:p>
      <w:r>
        <w:t>Массив содержит 100 элементов; последние значения равны 9604, 9801 и 10000 (рис. [-@fig-squares]).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4251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-I6yHGXoBAyuF9IVNnhFkoIxp3FgmDkc9e-yOJwHqR3VT-e3-kxLNYWxbYCwTQRLQp9biEV4tTCivM7SVnQwoL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425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Для работы с простыми числами был подключён пакет Primes:</w:t>
      </w:r>
    </w:p>
    <w:p>
      <w:pPr>
        <w:pStyle w:val="NoSpacing"/>
      </w:pPr>
      <w:r>
        <w:rPr>
          <w:rFonts w:ascii="Courier New" w:hAnsi="Courier New"/>
          <w:sz w:val="16"/>
        </w:rPr>
        <w:t>using Pkg</w:t>
        <w:br/>
        <w:t>Pkg.add("Primes")</w:t>
        <w:br/>
        <w:t>using Primes</w:t>
        <w:br/>
        <w:br/>
        <w:t>primes1 = primes(1000)</w:t>
        <w:br/>
        <w:t>prime89 = primes1[89]</w:t>
        <w:br/>
        <w:t>primes_slice = primes1[89:99]</w:t>
      </w:r>
    </w:p>
    <w:p>
      <w:r>
        <w:t>В диапазоне от 1 до 1000 найдено 168 простых чисел. 89-е простое число равно 461. Срез с 89-го по 99-е простое число имеет вид:</w:t>
      </w:r>
    </w:p>
    <w:p>
      <w:pPr>
        <w:pStyle w:val="NoSpacing"/>
      </w:pPr>
      <w:r>
        <w:rPr>
          <w:rFonts w:ascii="Courier New" w:hAnsi="Courier New"/>
          <w:sz w:val="16"/>
        </w:rPr>
        <w:t>[461, 463, 467, 479, 487, 491, 499, 503, 509, 521, 523]</w:t>
      </w:r>
    </w:p>
    <w:p>
      <w:r>
        <w:t>Результаты работы с пакетом Primes представлены на рисунке [-@fig-primes].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9798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DdwtdQqKwIO8WiHXtKqIYeggzW5WG7FAsoI31BsDEr9h7xCcfwvfE9n7xgksDZ8o23XF96xTZnI7LbiZLs21KV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97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Вычисление сумм</w:t>
      </w:r>
    </w:p>
    <w:p>
      <w:r>
        <w:t>Были вычислены три суммы:</w:t>
      </w:r>
    </w:p>
    <w:p>
      <w:pPr>
        <w:pStyle w:val="NoSpacing"/>
      </w:pPr>
      <w:r>
        <w:rPr>
          <w:rFonts w:ascii="Courier New" w:hAnsi="Courier New"/>
          <w:sz w:val="16"/>
        </w:rPr>
        <w:t>sum_6_1 = sum(i^3 + 4*i^2 for i in 10:1000)</w:t>
        <w:br/>
        <w:t>M_6 = 25</w:t>
        <w:br/>
        <w:t>sum_6_2 = sum((2^i)/i + (3^i)/i for i in 1:M_6)</w:t>
      </w:r>
    </w:p>
    <w:p>
      <w:r>
        <w:t>Для третьей суммы использовалось накопление в типе Float64, чтобы избежать переполнения целого типа при вычислении произведения:</w:t>
      </w:r>
    </w:p>
    <w:p>
      <w:pPr>
        <w:pStyle w:val="NoSpacing"/>
      </w:pPr>
      <w:r>
        <w:rPr>
          <w:rFonts w:ascii="Courier New" w:hAnsi="Courier New"/>
          <w:sz w:val="16"/>
        </w:rPr>
        <w:t>total_sum = 1.0</w:t>
        <w:br/>
        <w:t>cur_p = 1.0</w:t>
        <w:br/>
        <w:t>for i in 1:19</w:t>
        <w:br/>
        <w:t xml:space="preserve">    cur_p *= (2*i) / (2*i + 1)</w:t>
        <w:br/>
        <w:t xml:space="preserve">    total_sum += cur_p</w:t>
        <w:br/>
        <w:t>end</w:t>
      </w:r>
    </w:p>
    <w:p>
      <w:r>
        <w:t>Полученные значения:</w:t>
      </w:r>
    </w:p>
    <w:p>
      <w:pPr>
        <w:pStyle w:val="NoSpacing"/>
      </w:pPr>
      <w:r>
        <w:rPr>
          <w:rFonts w:ascii="Courier New" w:hAnsi="Courier New"/>
          <w:sz w:val="16"/>
        </w:rPr>
        <w:t>sum_6_1 = 251835580835</w:t>
        <w:br/>
        <w:t>sum_6_2 ≈ 5.1948766717837875e10</w:t>
        <w:br/>
        <w:t>sum_6_3 ≈ 6.976346137897618</w:t>
      </w:r>
    </w:p>
    <w:p>
      <w:r>
        <w:t>Примеры ячеек с вычислением сумм приведены на рисунке [-@fig-sums].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5728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xjUw6hVQ8gqjJGRSp0AdnIbE4kUoNt7Ie7UvkgfT9t3l75njAifk5Y2V0mDnzkdGsFnoWioqhCu2AmEkuePCxT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Выводы</w:t>
      </w:r>
    </w:p>
    <w:p>
      <w:r>
        <w:t>В ходе лабораторной работы были изучены основные структуры данных Julia и операции над ними. Были рассмотрены множества и операции пересечения и объединения, создание массивов с помощью диапазонов, fill, repeat, vcat и генераторов. Выполнены поэлементные арифметические и тригонометрические преобразования массивов.</w:t>
      </w:r>
    </w:p>
    <w:p>
      <w:r>
        <w:t>С помощью функций filter, findall, count, unique, sort и sortperm выполнены фильтрация, подсчёт, удаление повторений и сортировка элементов. Подключение пакета Primes позволило найти 168 простых чисел до 1000 и определить 89-е простое число — 461. Также были вычислены квадраты чисел от 1 до 100 и три контрольные суммы.</w:t>
      </w:r>
    </w:p>
    <w:p>
      <w:r>
        <w:t>При выполнении работы были учтены особенности Julia: индексация начинается с единицы, repeat и fill имеют разное назначение, а вычисление произведений больших целых чисел может привести к переполнению. Для воспроизводимости результатов генерации случайных массивов рекомендуется использовать Random.seed!.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